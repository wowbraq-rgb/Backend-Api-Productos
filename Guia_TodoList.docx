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2"/>
        </w:rPr>
        <w:t>GUÍA DE CLASE</w:t>
        <w:br/>
        <w:t>TODO LIST · DOM · ASYNC/AWAIT · API REST</w:t>
      </w:r>
    </w:p>
    <w:p>
      <w:pPr>
        <w:jc w:val="center"/>
      </w:pPr>
      <w:r>
        <w:rPr>
          <w:i/>
          <w:sz w:val="22"/>
        </w:rPr>
        <w:t>Material de apoyo para sesión presencial</w:t>
      </w:r>
    </w:p>
    <w:p>
      <w:r>
        <w:t>Esta guía reúne un ejemplo básico de Todo List en HTML, CSS y JavaScript, más preguntas de repaso para trabajar DOM, eventos, asincronía, consumo de APIs, Node.js y Express. Está alineada con la guía de sesión “De DOM a API REST” de Jóvenes creaTIvos 2026.</w:t>
      </w:r>
    </w:p>
    <w:p>
      <w:pPr>
        <w:pStyle w:val="Heading1"/>
      </w:pPr>
      <w:r>
        <w:t>1. Objetivo de la práctica</w:t>
      </w:r>
    </w:p>
    <w:p>
      <w:pPr>
        <w:pStyle w:val="ListBullet"/>
      </w:pPr>
      <w:r>
        <w:t>Construir una interfaz de lista de tareas sin recargar la página.</w:t>
      </w:r>
    </w:p>
    <w:p>
      <w:pPr>
        <w:pStyle w:val="ListBullet"/>
      </w:pPr>
      <w:r>
        <w:t>Repasar selección y modificación del DOM.</w:t>
      </w:r>
    </w:p>
    <w:p>
      <w:pPr>
        <w:pStyle w:val="ListBullet"/>
      </w:pPr>
      <w:r>
        <w:t>Trabajar eventos como submit y click.</w:t>
      </w:r>
    </w:p>
    <w:p>
      <w:pPr>
        <w:pStyle w:val="ListBullet"/>
      </w:pPr>
      <w:r>
        <w:t>Agregar y eliminar tareas dinámicamente.</w:t>
      </w:r>
    </w:p>
    <w:p>
      <w:pPr>
        <w:pStyle w:val="ListBullet"/>
      </w:pPr>
      <w:r>
        <w:t>Conectar el mismo ejemplo con async/await y consumo de una API.</w:t>
      </w:r>
    </w:p>
    <w:p>
      <w:pPr>
        <w:pStyle w:val="ListBullet"/>
      </w:pPr>
      <w:r>
        <w:t>Relacionar el frontend con un backend básico en Node.js y Express.</w:t>
      </w:r>
    </w:p>
    <w:p>
      <w:pPr>
        <w:pStyle w:val="Heading1"/>
      </w:pPr>
      <w:r>
        <w:t>2. Estructura de archivos</w:t>
      </w:r>
    </w:p>
    <w:p>
      <w:pPr>
        <w:pStyle w:val="CodeBlock"/>
        <w:shd w:fill="F3F6F9"/>
      </w:pPr>
      <w:r>
        <w:rPr>
          <w:rFonts w:ascii="Consolas" w:hAnsi="Consolas"/>
          <w:sz w:val="17"/>
        </w:rPr>
        <w:t>todo-list/</w:t>
        <w:br/>
        <w:t>│</w:t>
        <w:br/>
        <w:t>├── index.html</w:t>
        <w:br/>
        <w:t>├── styles.css</w:t>
        <w:br/>
        <w:t>└── app.js</w:t>
      </w:r>
    </w:p>
    <w:p>
      <w:pPr>
        <w:pStyle w:val="Heading1"/>
      </w:pPr>
      <w:r>
        <w:t>3. HTML básico</w:t>
      </w:r>
    </w:p>
    <w:p>
      <w:r>
        <w:t>Archivo: index.html</w:t>
      </w:r>
    </w:p>
    <w:p>
      <w:pPr>
        <w:pStyle w:val="CodeBlock"/>
        <w:shd w:fill="F3F6F9"/>
      </w:pPr>
      <w:r>
        <w:rPr>
          <w:rFonts w:ascii="Consolas" w:hAnsi="Consolas"/>
          <w:sz w:val="17"/>
        </w:rPr>
        <w:t>&lt;!DOCTYPE html&gt;</w:t>
        <w:br/>
        <w:t>&lt;html lang="es"&gt;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&lt;title&gt;Todo List&lt;/title&gt;</w:t>
        <w:br/>
        <w:t xml:space="preserve">    &lt;link rel="stylesheet" href="styles.css"&gt;</w:t>
        <w:br/>
        <w:t>&lt;/head&gt;</w:t>
        <w:br/>
        <w:br/>
        <w:t>&lt;body&gt;</w:t>
        <w:br/>
        <w:br/>
        <w:t xml:space="preserve">    &lt;div class="contenedor"&gt;</w:t>
        <w:br/>
        <w:br/>
        <w:t xml:space="preserve">        &lt;h1&gt;Mis tareas&lt;/h1&gt;</w:t>
        <w:br/>
        <w:br/>
        <w:t xml:space="preserve">        &lt;form id="todo-form"&gt;</w:t>
        <w:br/>
        <w:br/>
        <w:t xml:space="preserve">            &lt;input</w:t>
        <w:br/>
        <w:t xml:space="preserve">                type="text"</w:t>
        <w:br/>
        <w:t xml:space="preserve">                id="todo-input"</w:t>
        <w:br/>
        <w:t xml:space="preserve">                placeholder="Escribe una tarea"</w:t>
        <w:br/>
        <w:t xml:space="preserve">            &gt;</w:t>
        <w:br/>
        <w:br/>
        <w:t xml:space="preserve">            &lt;button type="submit"&gt;</w:t>
        <w:br/>
        <w:t xml:space="preserve">                Agregar</w:t>
        <w:br/>
        <w:t xml:space="preserve">            &lt;/button&gt;</w:t>
        <w:br/>
        <w:br/>
        <w:t xml:space="preserve">        &lt;/form&gt;</w:t>
        <w:br/>
        <w:br/>
        <w:t xml:space="preserve">        &lt;ul id="todo-list"&gt;&lt;/ul&gt;</w:t>
        <w:br/>
        <w:br/>
        <w:t xml:space="preserve">    &lt;/div&gt;</w:t>
        <w:br/>
        <w:br/>
        <w:t xml:space="preserve">    &lt;script src="app.js"&gt;&lt;/script&gt;</w:t>
        <w:br/>
        <w:br/>
        <w:t>&lt;/body&gt;</w:t>
        <w:br/>
        <w:t>&lt;/html&gt;</w:t>
      </w:r>
    </w:p>
    <w:p>
      <w:pPr>
        <w:pStyle w:val="Heading1"/>
      </w:pPr>
      <w:r>
        <w:t>4. CSS básico</w:t>
      </w:r>
    </w:p>
    <w:p>
      <w:r>
        <w:t>Archivo: styles.css</w:t>
      </w:r>
    </w:p>
    <w:p>
      <w:pPr>
        <w:pStyle w:val="CodeBlock"/>
        <w:shd w:fill="F3F6F9"/>
      </w:pPr>
      <w:r>
        <w:rPr>
          <w:rFonts w:ascii="Consolas" w:hAnsi="Consolas"/>
          <w:sz w:val="17"/>
        </w:rPr>
        <w:t>body {</w:t>
        <w:br/>
        <w:t xml:space="preserve">    font-family: Arial, sans-serif;</w:t>
        <w:br/>
        <w:t xml:space="preserve">    background-color: #f4f4f4;</w:t>
        <w:br/>
        <w:t>}</w:t>
        <w:br/>
        <w:br/>
        <w:t>.contenedor {</w:t>
        <w:br/>
        <w:t xml:space="preserve">    width: 400px;</w:t>
        <w:br/>
        <w:t xml:space="preserve">    margin: 50px auto;</w:t>
        <w:br/>
        <w:t xml:space="preserve">    background-color: white;</w:t>
        <w:br/>
        <w:t xml:space="preserve">    padding: 20px;</w:t>
        <w:br/>
        <w:t xml:space="preserve">    border-radius: 10px;</w:t>
        <w:br/>
        <w:t>}</w:t>
        <w:br/>
        <w:br/>
        <w:t>h1 {</w:t>
        <w:br/>
        <w:t xml:space="preserve">    text-align: center;</w:t>
        <w:br/>
        <w:t>}</w:t>
        <w:br/>
        <w:br/>
        <w:t>form {</w:t>
        <w:br/>
        <w:t xml:space="preserve">    display: flex;</w:t>
        <w:br/>
        <w:t xml:space="preserve">    gap: 10px;</w:t>
        <w:br/>
        <w:t>}</w:t>
        <w:br/>
        <w:br/>
        <w:t>input {</w:t>
        <w:br/>
        <w:t xml:space="preserve">    flex: 1;</w:t>
        <w:br/>
        <w:t xml:space="preserve">    padding: 10px;</w:t>
        <w:br/>
        <w:t>}</w:t>
        <w:br/>
        <w:br/>
        <w:t>button {</w:t>
        <w:br/>
        <w:t xml:space="preserve">    padding: 10px;</w:t>
        <w:br/>
        <w:t xml:space="preserve">    cursor: pointer;</w:t>
        <w:br/>
        <w:t>}</w:t>
        <w:br/>
        <w:br/>
        <w:t>li {</w:t>
        <w:br/>
        <w:t xml:space="preserve">    margin-top: 10px;</w:t>
        <w:br/>
        <w:t xml:space="preserve">    padding: 10px;</w:t>
        <w:br/>
        <w:t xml:space="preserve">    background-color: #eeeeee;</w:t>
        <w:br/>
        <w:br/>
        <w:t xml:space="preserve">    display: flex;</w:t>
        <w:br/>
        <w:t xml:space="preserve">    justify-content: space-between;</w:t>
        <w:br/>
        <w:t xml:space="preserve">    align-items: center;</w:t>
        <w:br/>
        <w:t>}</w:t>
        <w:br/>
        <w:br/>
        <w:t>.completada {</w:t>
        <w:br/>
        <w:t xml:space="preserve">    text-decoration: line-through;</w:t>
        <w:br/>
        <w:t>}</w:t>
      </w:r>
    </w:p>
    <w:p>
      <w:pPr>
        <w:pStyle w:val="Heading1"/>
      </w:pPr>
      <w:r>
        <w:t>5. JavaScript: agregar y eliminar tareas</w:t>
      </w:r>
    </w:p>
    <w:p>
      <w:r>
        <w:t>Archivo: app.js</w:t>
      </w:r>
    </w:p>
    <w:p>
      <w:pPr>
        <w:pStyle w:val="CodeBlock"/>
        <w:shd w:fill="F3F6F9"/>
      </w:pPr>
      <w:r>
        <w:rPr>
          <w:rFonts w:ascii="Consolas" w:hAnsi="Consolas"/>
          <w:sz w:val="17"/>
        </w:rPr>
        <w:t>const form = document.querySelector("#todo-form");</w:t>
        <w:br/>
        <w:t>const input = document.querySelector("#todo-input");</w:t>
        <w:br/>
        <w:t>const lista = document.querySelector("#todo-list");</w:t>
        <w:br/>
        <w:br/>
        <w:t>form.addEventListener("submit", function(event) {</w:t>
        <w:br/>
        <w:br/>
        <w:t xml:space="preserve">    event.preventDefault();</w:t>
        <w:br/>
        <w:br/>
        <w:t xml:space="preserve">    const texto = input.value.trim();</w:t>
        <w:br/>
        <w:br/>
        <w:t xml:space="preserve">    if (texto === "") {</w:t>
        <w:br/>
        <w:t xml:space="preserve">        return;</w:t>
        <w:br/>
        <w:t xml:space="preserve">    }</w:t>
        <w:br/>
        <w:br/>
        <w:t xml:space="preserve">    // Crear el elemento &lt;li&gt;</w:t>
        <w:br/>
        <w:t xml:space="preserve">    const tarea = document.createElement("li");</w:t>
        <w:br/>
        <w:br/>
        <w:t xml:space="preserve">    tarea.textContent = texto;</w:t>
        <w:br/>
        <w:br/>
        <w:t xml:space="preserve">    // Crear botón eliminar</w:t>
        <w:br/>
        <w:t xml:space="preserve">    const botonEliminar = document.createElement("button");</w:t>
        <w:br/>
        <w:br/>
        <w:t xml:space="preserve">    botonEliminar.textContent = "Eliminar";</w:t>
        <w:br/>
        <w:br/>
        <w:t xml:space="preserve">    // Evento para eliminar</w:t>
        <w:br/>
        <w:t xml:space="preserve">    botonEliminar.addEventListener("click", function() {</w:t>
        <w:br/>
        <w:t xml:space="preserve">        tarea.remove();</w:t>
        <w:br/>
        <w:t xml:space="preserve">    });</w:t>
        <w:br/>
        <w:br/>
        <w:t xml:space="preserve">    // Agregar botón al li</w:t>
        <w:br/>
        <w:t xml:space="preserve">    tarea.appendChild(botonEliminar);</w:t>
        <w:br/>
        <w:br/>
        <w:t xml:space="preserve">    // Agregar tarea al ul</w:t>
        <w:br/>
        <w:t xml:space="preserve">    lista.appendChild(tarea);</w:t>
        <w:br/>
        <w:br/>
        <w:t xml:space="preserve">    // Limpiar input</w:t>
        <w:br/>
        <w:t xml:space="preserve">    input.value = "";</w:t>
        <w:br/>
        <w:t>});</w:t>
      </w:r>
    </w:p>
    <w:p>
      <w:pPr>
        <w:pStyle w:val="Heading1"/>
      </w:pPr>
      <w:r>
        <w:t>6. Cómo construirlo paso a paso en clase</w:t>
      </w:r>
    </w:p>
    <w:p>
      <w:pPr>
        <w:pStyle w:val="Heading2"/>
      </w:pPr>
      <w:r>
        <w:t>Paso 1. Seleccionar elementos del DOM</w:t>
      </w:r>
    </w:p>
    <w:p>
      <w:pPr>
        <w:pStyle w:val="CodeBlock"/>
        <w:shd w:fill="F3F6F9"/>
      </w:pPr>
      <w:r>
        <w:rPr>
          <w:rFonts w:ascii="Consolas" w:hAnsi="Consolas"/>
          <w:sz w:val="17"/>
        </w:rPr>
        <w:t>const form = document.querySelector("#todo-form");</w:t>
        <w:br/>
        <w:t>const input = document.querySelector("#todo-input");</w:t>
        <w:br/>
        <w:t>const lista = document.querySelector("#todo-list");</w:t>
      </w:r>
    </w:p>
    <w:p>
      <w:r>
        <w:t>Pregunta para el grupo: ¿qué está devolviendo document.querySelector()?</w:t>
      </w:r>
    </w:p>
    <w:p>
      <w:pPr>
        <w:pStyle w:val="Heading2"/>
      </w:pPr>
      <w:r>
        <w:t>Paso 2. Escuchar el envío del formulario</w:t>
      </w:r>
    </w:p>
    <w:p>
      <w:pPr>
        <w:pStyle w:val="CodeBlock"/>
        <w:shd w:fill="F3F6F9"/>
      </w:pPr>
      <w:r>
        <w:rPr>
          <w:rFonts w:ascii="Consolas" w:hAnsi="Consolas"/>
          <w:sz w:val="17"/>
        </w:rPr>
        <w:t>form.addEventListener("submit", function(event) {</w:t>
        <w:br/>
        <w:br/>
        <w:t xml:space="preserve">    event.preventDefault();</w:t>
        <w:br/>
        <w:br/>
        <w:t xml:space="preserve">    console.log(input.value);</w:t>
        <w:br/>
        <w:br/>
        <w:t>});</w:t>
      </w:r>
    </w:p>
    <w:p>
      <w:r>
        <w:t>Pregunta: si escribo “Comprar pan” y presiono Enter, ¿qué debería aparecer en consola?</w:t>
      </w:r>
    </w:p>
    <w:p>
      <w:pPr>
        <w:pStyle w:val="Heading2"/>
      </w:pPr>
      <w:r>
        <w:t>Paso 3. Crear un elemento nuevo</w:t>
      </w:r>
    </w:p>
    <w:p>
      <w:pPr>
        <w:pStyle w:val="CodeBlock"/>
        <w:shd w:fill="F3F6F9"/>
      </w:pPr>
      <w:r>
        <w:rPr>
          <w:rFonts w:ascii="Consolas" w:hAnsi="Consolas"/>
          <w:sz w:val="17"/>
        </w:rPr>
        <w:t>const tarea = document.createElement("li");</w:t>
        <w:br/>
        <w:br/>
        <w:t>tarea.textContent = input.value;</w:t>
        <w:br/>
        <w:br/>
        <w:t>lista.appendChild(tarea);</w:t>
      </w:r>
    </w:p>
    <w:p>
      <w:r>
        <w:t>Pregunta: ¿ese &lt;li&gt; existía originalmente en el HTML? Respuesta esperada: no; JavaScript lo creó y lo insertó en el DOM.</w:t>
      </w:r>
    </w:p>
    <w:p>
      <w:pPr>
        <w:pStyle w:val="Heading2"/>
      </w:pPr>
      <w:r>
        <w:t>Paso 4. Crear el botón eliminar</w:t>
      </w:r>
    </w:p>
    <w:p>
      <w:pPr>
        <w:pStyle w:val="CodeBlock"/>
        <w:shd w:fill="F3F6F9"/>
      </w:pPr>
      <w:r>
        <w:rPr>
          <w:rFonts w:ascii="Consolas" w:hAnsi="Consolas"/>
          <w:sz w:val="17"/>
        </w:rPr>
        <w:t>const botonEliminar = document.createElement("button");</w:t>
        <w:br/>
        <w:br/>
        <w:t>botonEliminar.textContent = "Eliminar";</w:t>
        <w:br/>
        <w:br/>
        <w:t>botonEliminar.addEventListener("click", function() {</w:t>
        <w:br/>
        <w:t xml:space="preserve">    tarea.remove();</w:t>
        <w:br/>
        <w:t>});</w:t>
      </w:r>
    </w:p>
    <w:p>
      <w:pPr>
        <w:pStyle w:val="Heading2"/>
      </w:pPr>
      <w:r>
        <w:t>Paso 5. Extensión: marcar una tarea como completada</w:t>
      </w:r>
    </w:p>
    <w:p>
      <w:pPr>
        <w:pStyle w:val="CodeBlock"/>
        <w:shd w:fill="F3F6F9"/>
      </w:pPr>
      <w:r>
        <w:rPr>
          <w:rFonts w:ascii="Consolas" w:hAnsi="Consolas"/>
          <w:sz w:val="17"/>
        </w:rPr>
        <w:t>tarea.addEventListener("click", function() {</w:t>
        <w:br/>
        <w:t xml:space="preserve">    tarea.classList.toggle("completada");</w:t>
        <w:br/>
        <w:t>});</w:t>
      </w:r>
    </w:p>
    <w:p>
      <w:r>
        <w:t>Aquí puede reforzarse que JavaScript no está cambiando directamente el CSS: está agregando o quitando una clase.</w:t>
      </w:r>
    </w:p>
    <w:p>
      <w:pPr>
        <w:pStyle w:val="Heading1"/>
      </w:pPr>
      <w:r>
        <w:t>7. Preguntas de repaso sobre DOM y eventos</w:t>
      </w:r>
    </w:p>
    <w:p>
      <w:r>
        <w:rPr>
          <w:b/>
        </w:rPr>
        <w:t>1. ¿Qué es el DOM?</w:t>
      </w:r>
    </w:p>
    <w:p>
      <w:r>
        <w:t>Respuesta esperada: Es la representación que hace el navegador del documento HTML en forma de objetos. JavaScript puede consultar y modificar esos objetos.</w:t>
      </w:r>
    </w:p>
    <w:p>
      <w:r>
        <w:rPr>
          <w:b/>
        </w:rPr>
        <w:t>2. ¿Cómo selecciono un elemento del HTML desde JavaScript?</w:t>
      </w:r>
    </w:p>
    <w:p>
      <w:r>
        <w:t>Respuesta esperada: Con métodos como document.querySelector() o document.getElementById().</w:t>
      </w:r>
    </w:p>
    <w:p>
      <w:r>
        <w:rPr>
          <w:b/>
        </w:rPr>
        <w:t>3. ¿Cómo creo un elemento nuevo desde JavaScript?</w:t>
      </w:r>
    </w:p>
    <w:p>
      <w:r>
        <w:t>Respuesta esperada: Con document.createElement(). Ejemplo: const li = document.createElement('li');</w:t>
      </w:r>
    </w:p>
    <w:p>
      <w:r>
        <w:rPr>
          <w:b/>
        </w:rPr>
        <w:t>4. ¿Cómo agrego un elemento nuevo a la página?</w:t>
      </w:r>
    </w:p>
    <w:p>
      <w:r>
        <w:t>Respuesta esperada: Con appendChild() o append(). Ejemplo: lista.appendChild(tarea);</w:t>
      </w:r>
    </w:p>
    <w:p>
      <w:r>
        <w:rPr>
          <w:b/>
        </w:rPr>
        <w:t>5. ¿Qué es un evento?</w:t>
      </w:r>
    </w:p>
    <w:p>
      <w:r>
        <w:t>Respuesta esperada: Es una acción que ocurre en la página, por ejemplo un click, submit, input o keydown, y que JavaScript puede escuchar.</w:t>
      </w:r>
    </w:p>
    <w:p>
      <w:r>
        <w:rPr>
          <w:b/>
        </w:rPr>
        <w:t>6. ¿Cuál es la diferencia entre escuchar click y submit?</w:t>
      </w:r>
    </w:p>
    <w:p>
      <w:r>
        <w:t>Respuesta esperada: click escucha una acción sobre un elemento; submit escucha el envío de un formulario. Usar submit también permite responder cuando el usuario presiona Enter.</w:t>
      </w:r>
    </w:p>
    <w:p>
      <w:r>
        <w:rPr>
          <w:b/>
        </w:rPr>
        <w:t>7. ¿Para qué sirve preventDefault()?</w:t>
      </w:r>
    </w:p>
    <w:p>
      <w:r>
        <w:t>Respuesta esperada: Evita el comportamiento predeterminado del navegador. En un formulario evita, por ejemplo, que la página se recargue al enviarlo.</w:t>
      </w:r>
    </w:p>
    <w:p>
      <w:r>
        <w:rPr>
          <w:b/>
        </w:rPr>
        <w:t>8. ¿Qué contiene input.value?</w:t>
      </w:r>
    </w:p>
    <w:p>
      <w:r>
        <w:t>Respuesta esperada: El texto que el usuario escribió dentro del campo input.</w:t>
      </w:r>
    </w:p>
    <w:p>
      <w:r>
        <w:rPr>
          <w:b/>
        </w:rPr>
        <w:t>9. ¿Para qué sirve trim()?</w:t>
      </w:r>
    </w:p>
    <w:p>
      <w:r>
        <w:t>Respuesta esperada: Elimina espacios al inicio y al final del texto. Ayuda a impedir tareas vacías formadas solo por espacios.</w:t>
      </w:r>
    </w:p>
    <w:p>
      <w:r>
        <w:rPr>
          <w:b/>
        </w:rPr>
        <w:t>10. ¿Qué hace tarea.remove()?</w:t>
      </w:r>
    </w:p>
    <w:p>
      <w:r>
        <w:t>Respuesta esperada: Elimina ese elemento del DOM.</w:t>
      </w:r>
    </w:p>
    <w:p>
      <w:pPr>
        <w:pStyle w:val="Heading1"/>
      </w:pPr>
      <w:r>
        <w:t>8. Reto corto para los estudiantes</w:t>
      </w:r>
    </w:p>
    <w:p>
      <w:r>
        <w:t>En parejas, intenten “romper” el Todo List. Busquen un caso que no esté bien controlado y propongan una solución.</w:t>
      </w:r>
    </w:p>
    <w:p>
      <w:pPr>
        <w:pStyle w:val="ListBullet"/>
      </w:pPr>
      <w:r>
        <w:t>¿Qué pasa con un input vacío?</w:t>
      </w:r>
    </w:p>
    <w:p>
      <w:pPr>
        <w:pStyle w:val="ListBullet"/>
      </w:pPr>
      <w:r>
        <w:t>¿Qué pasa si escriben únicamente espacios?</w:t>
      </w:r>
    </w:p>
    <w:p>
      <w:pPr>
        <w:pStyle w:val="ListBullet"/>
      </w:pPr>
      <w:r>
        <w:t>¿Se pueden repetir tareas?</w:t>
      </w:r>
    </w:p>
    <w:p>
      <w:pPr>
        <w:pStyle w:val="ListBullet"/>
      </w:pPr>
      <w:r>
        <w:t>¿Qué pasa si agregan muchas tareas?</w:t>
      </w:r>
    </w:p>
    <w:p>
      <w:pPr>
        <w:pStyle w:val="ListBullet"/>
      </w:pPr>
      <w:r>
        <w:t>¿Cómo podrían editar una tarea?</w:t>
      </w:r>
    </w:p>
    <w:p>
      <w:pPr>
        <w:pStyle w:val="ListBullet"/>
      </w:pPr>
      <w:r>
        <w:t>¿Cómo podrían marcarla como completada?</w:t>
      </w:r>
    </w:p>
    <w:p>
      <w:pPr>
        <w:pStyle w:val="Heading1"/>
      </w:pPr>
      <w:r>
        <w:t>9. De DOM a async/await y consumo de una API</w:t>
      </w:r>
    </w:p>
    <w:p>
      <w:r>
        <w:t>Ejemplo con JSONPlaceholder para traer tareas reales:</w:t>
      </w:r>
    </w:p>
    <w:p>
      <w:pPr>
        <w:pStyle w:val="CodeBlock"/>
        <w:shd w:fill="F3F6F9"/>
      </w:pPr>
      <w:r>
        <w:rPr>
          <w:rFonts w:ascii="Consolas" w:hAnsi="Consolas"/>
          <w:sz w:val="17"/>
        </w:rPr>
        <w:t>async function obtenerTareas() {</w:t>
        <w:br/>
        <w:br/>
        <w:t xml:space="preserve">    try {</w:t>
        <w:br/>
        <w:br/>
        <w:t xml:space="preserve">        const respuesta = await fetch(</w:t>
        <w:br/>
        <w:t xml:space="preserve">            "https://jsonplaceholder.typicode.com/todos?_limit=5"</w:t>
        <w:br/>
        <w:t xml:space="preserve">        );</w:t>
        <w:br/>
        <w:br/>
        <w:t xml:space="preserve">        const datos = await respuesta.json();</w:t>
        <w:br/>
        <w:br/>
        <w:t xml:space="preserve">        console.log(datos);</w:t>
        <w:br/>
        <w:br/>
        <w:t xml:space="preserve">    } catch (error) {</w:t>
        <w:br/>
        <w:br/>
        <w:t xml:space="preserve">        console.error("Ocurrió un error:", error);</w:t>
        <w:br/>
        <w:br/>
        <w:t xml:space="preserve">    }</w:t>
        <w:br/>
        <w:br/>
        <w:t>}</w:t>
        <w:br/>
        <w:br/>
        <w:t>obtenerTareas();</w:t>
      </w:r>
    </w:p>
    <w:p>
      <w:pPr>
        <w:pStyle w:val="Heading2"/>
      </w:pPr>
      <w:r>
        <w:t>Mostrar los datos de la API en el DOM</w:t>
      </w:r>
    </w:p>
    <w:p>
      <w:pPr>
        <w:pStyle w:val="CodeBlock"/>
        <w:shd w:fill="F3F6F9"/>
      </w:pPr>
      <w:r>
        <w:rPr>
          <w:rFonts w:ascii="Consolas" w:hAnsi="Consolas"/>
          <w:sz w:val="17"/>
        </w:rPr>
        <w:t>async function obtenerTareas() {</w:t>
        <w:br/>
        <w:br/>
        <w:t xml:space="preserve">    try {</w:t>
        <w:br/>
        <w:br/>
        <w:t xml:space="preserve">        const respuesta = await fetch(</w:t>
        <w:br/>
        <w:t xml:space="preserve">            "https://jsonplaceholder.typicode.com/todos?_limit=5"</w:t>
        <w:br/>
        <w:t xml:space="preserve">        );</w:t>
        <w:br/>
        <w:br/>
        <w:t xml:space="preserve">        const datos = await respuesta.json();</w:t>
        <w:br/>
        <w:br/>
        <w:t xml:space="preserve">        datos.forEach(function(todo) {</w:t>
        <w:br/>
        <w:br/>
        <w:t xml:space="preserve">            const tarea = document.createElement("li");</w:t>
        <w:br/>
        <w:br/>
        <w:t xml:space="preserve">            tarea.textContent = todo.title;</w:t>
        <w:br/>
        <w:br/>
        <w:t xml:space="preserve">            lista.appendChild(tarea);</w:t>
        <w:br/>
        <w:br/>
        <w:t xml:space="preserve">        });</w:t>
        <w:br/>
        <w:br/>
        <w:t xml:space="preserve">    } catch (error) {</w:t>
        <w:br/>
        <w:br/>
        <w:t xml:space="preserve">        console.error(error);</w:t>
        <w:br/>
        <w:br/>
        <w:t xml:space="preserve">    }</w:t>
        <w:br/>
        <w:br/>
        <w:t>}</w:t>
        <w:br/>
        <w:br/>
        <w:t>obtenerTareas();</w:t>
      </w:r>
    </w:p>
    <w:p>
      <w:r>
        <w:t>Idea para explicar el cambio de flujo:</w:t>
      </w:r>
    </w:p>
    <w:p>
      <w:pPr>
        <w:pStyle w:val="CodeBlock"/>
        <w:shd w:fill="F3F6F9"/>
      </w:pPr>
      <w:r>
        <w:rPr>
          <w:rFonts w:ascii="Consolas" w:hAnsi="Consolas"/>
          <w:sz w:val="17"/>
        </w:rPr>
        <w:t>Antes:</w:t>
        <w:br/>
        <w:t>Usuario → Formulario → JavaScript → DOM</w:t>
        <w:br/>
        <w:br/>
        <w:t>Ahora:</w:t>
        <w:br/>
        <w:t>API → fetch → JavaScript → DOM</w:t>
      </w:r>
    </w:p>
    <w:p>
      <w:pPr>
        <w:pStyle w:val="Heading1"/>
      </w:pPr>
      <w:r>
        <w:t>10. Preguntas sobre asincronía y fetch</w:t>
      </w:r>
    </w:p>
    <w:p>
      <w:r>
        <w:rPr>
          <w:b/>
        </w:rPr>
        <w:t>1. ¿Por qué fetch() no entrega inmediatamente los datos?</w:t>
      </w:r>
    </w:p>
    <w:p>
      <w:r>
        <w:t>Respuesta esperada: Porque una petición HTTP tarda un tiempo en viajar al servidor y regresar con una respuesta.</w:t>
      </w:r>
    </w:p>
    <w:p>
      <w:r>
        <w:rPr>
          <w:b/>
        </w:rPr>
        <w:t>2. ¿Qué devuelve inicialmente fetch()?</w:t>
      </w:r>
    </w:p>
    <w:p>
      <w:r>
        <w:t>Respuesta esperada: Una Promise.</w:t>
      </w:r>
    </w:p>
    <w:p>
      <w:r>
        <w:rPr>
          <w:b/>
        </w:rPr>
        <w:t>3. ¿Qué es una Promise?</w:t>
      </w:r>
    </w:p>
    <w:p>
      <w:r>
        <w:t>Respuesta esperada: Un objeto que representa un resultado que todavía no está disponible, pero que se espera obtener más adelante.</w:t>
      </w:r>
    </w:p>
    <w:p>
      <w:r>
        <w:rPr>
          <w:b/>
        </w:rPr>
        <w:t>4. ¿Para qué sirve await?</w:t>
      </w:r>
    </w:p>
    <w:p>
      <w:r>
        <w:t>Respuesta esperada: Permite esperar a que una operación asíncrona termine antes de continuar con la siguiente línea dentro de una función async.</w:t>
      </w:r>
    </w:p>
    <w:p>
      <w:r>
        <w:rPr>
          <w:b/>
        </w:rPr>
        <w:t>5. ¿Por qué usamos async?</w:t>
      </w:r>
    </w:p>
    <w:p>
      <w:r>
        <w:t>Respuesta esperada: Porque permite utilizar await dentro de la función y trabajar de forma más legible con operaciones asíncronas.</w:t>
      </w:r>
    </w:p>
    <w:p>
      <w:r>
        <w:rPr>
          <w:b/>
        </w:rPr>
        <w:t>6. ¿Para qué sirve respuesta.json()?</w:t>
      </w:r>
    </w:p>
    <w:p>
      <w:r>
        <w:t>Respuesta esperada: Convierte el cuerpo de la respuesta HTTP en un objeto o arreglo de JavaScript.</w:t>
      </w:r>
    </w:p>
    <w:p>
      <w:r>
        <w:rPr>
          <w:b/>
        </w:rPr>
        <w:t>7. ¿Para qué sirve try/catch?</w:t>
      </w:r>
    </w:p>
    <w:p>
      <w:r>
        <w:t>Respuesta esperada: Permite controlar errores. Si la API falla o ocurre una excepción, el código puede manejarla sin romper la aplicación.</w:t>
      </w:r>
    </w:p>
    <w:p>
      <w:r>
        <w:rPr>
          <w:b/>
        </w:rPr>
        <w:t>8. ¿Qué pasa si olvido await?</w:t>
      </w:r>
    </w:p>
    <w:p>
      <w:r>
        <w:t>Respuesta esperada: Es probable que termine trabajando con una Promise en lugar del dato ya resuelto.</w:t>
      </w:r>
    </w:p>
    <w:p>
      <w:pPr>
        <w:pStyle w:val="Heading1"/>
      </w:pPr>
      <w:r>
        <w:t>11. Repaso de Node.js</w:t>
      </w:r>
    </w:p>
    <w:p>
      <w:r>
        <w:rPr>
          <w:b/>
        </w:rPr>
        <w:t>¿Qué necesita mi computador para funcionar como servidor?</w:t>
      </w:r>
    </w:p>
    <w:p>
      <w:r>
        <w:t>Respuesta esperada: Un programa que escuche solicitudes en un puerto y responda a ellas.</w:t>
      </w:r>
    </w:p>
    <w:p>
      <w:r>
        <w:rPr>
          <w:b/>
        </w:rPr>
        <w:t>¿Para qué sirve Node.js?</w:t>
      </w:r>
    </w:p>
    <w:p>
      <w:r>
        <w:t>Respuesta esperada: Permite ejecutar JavaScript fuera del navegador, por ejemplo para construir servidores y aplicaciones backend.</w:t>
      </w:r>
    </w:p>
    <w:p>
      <w:r>
        <w:rPr>
          <w:b/>
        </w:rPr>
        <w:t>¿Para qué sirve npm si ya tengo Node.js?</w:t>
      </w:r>
    </w:p>
    <w:p>
      <w:r>
        <w:t>Respuesta esperada: Permite administrar paquetes, dependencias, scripts y configuración del proyecto.</w:t>
      </w:r>
    </w:p>
    <w:p>
      <w:pPr>
        <w:pStyle w:val="Heading2"/>
      </w:pPr>
      <w:r>
        <w:t>Servidor Node.js muy básico</w:t>
      </w:r>
    </w:p>
    <w:p>
      <w:pPr>
        <w:pStyle w:val="CodeBlock"/>
        <w:shd w:fill="F3F6F9"/>
      </w:pPr>
      <w:r>
        <w:rPr>
          <w:rFonts w:ascii="Consolas" w:hAnsi="Consolas"/>
          <w:sz w:val="17"/>
        </w:rPr>
        <w:t>const http = require("http");</w:t>
        <w:br/>
        <w:br/>
        <w:t>const servidor = http.createServer((req, res) =&gt; {</w:t>
        <w:br/>
        <w:br/>
        <w:t xml:space="preserve">    res.writeHead(200, {</w:t>
        <w:br/>
        <w:t xml:space="preserve">        "Content-Type": "text/html"</w:t>
        <w:br/>
        <w:t xml:space="preserve">    });</w:t>
        <w:br/>
        <w:br/>
        <w:t xml:space="preserve">    res.end("&lt;h1&gt;Hola desde mi servidor Node&lt;/h1&gt;");</w:t>
        <w:br/>
        <w:br/>
        <w:t>});</w:t>
        <w:br/>
        <w:br/>
        <w:t>servidor.listen(3000, () =&gt; {</w:t>
        <w:br/>
        <w:t xml:space="preserve">    console.log("Servidor corriendo en http://localhost:3000");</w:t>
        <w:br/>
        <w:t>});</w:t>
      </w:r>
    </w:p>
    <w:p>
      <w:pPr>
        <w:pStyle w:val="Heading1"/>
      </w:pPr>
      <w:r>
        <w:t>12. Express y API REST básica</w:t>
      </w:r>
    </w:p>
    <w:p>
      <w:pPr>
        <w:pStyle w:val="CodeBlock"/>
        <w:shd w:fill="F3F6F9"/>
      </w:pPr>
      <w:r>
        <w:rPr>
          <w:rFonts w:ascii="Consolas" w:hAnsi="Consolas"/>
          <w:sz w:val="17"/>
        </w:rPr>
        <w:t>const express = require("express");</w:t>
        <w:br/>
        <w:br/>
        <w:t>const app = express();</w:t>
        <w:br/>
        <w:br/>
        <w:t>app.use(express.json());</w:t>
        <w:br/>
        <w:br/>
        <w:t>let tareas = [];</w:t>
        <w:br/>
        <w:br/>
        <w:t>app.get("/api/tareas", (req, res) =&gt; {</w:t>
        <w:br/>
        <w:t xml:space="preserve">    res.json(tareas);</w:t>
        <w:br/>
        <w:t>});</w:t>
        <w:br/>
        <w:br/>
        <w:t>app.post("/api/tareas", (req, res) =&gt; {</w:t>
        <w:br/>
        <w:br/>
        <w:t xml:space="preserve">    const nueva = {</w:t>
        <w:br/>
        <w:t xml:space="preserve">        id: Date.now(),</w:t>
        <w:br/>
        <w:t xml:space="preserve">        texto: req.body.texto</w:t>
        <w:br/>
        <w:t xml:space="preserve">    };</w:t>
        <w:br/>
        <w:br/>
        <w:t xml:space="preserve">    tareas.push(nueva);</w:t>
        <w:br/>
        <w:br/>
        <w:t xml:space="preserve">    res.status(201).json(nueva);</w:t>
        <w:br/>
        <w:t>});</w:t>
        <w:br/>
        <w:br/>
        <w:t>app.delete("/api/tareas/:id", (req, res) =&gt; {</w:t>
        <w:br/>
        <w:br/>
        <w:t xml:space="preserve">    tareas = tareas.filter(</w:t>
        <w:br/>
        <w:t xml:space="preserve">        t =&gt; t.id !== Number(req.params.id)</w:t>
        <w:br/>
        <w:t xml:space="preserve">    );</w:t>
        <w:br/>
        <w:br/>
        <w:t xml:space="preserve">    res.status(204).send();</w:t>
        <w:br/>
        <w:t>});</w:t>
        <w:br/>
        <w:br/>
        <w:t>app.listen(3000, () =&gt; {</w:t>
        <w:br/>
        <w:t xml:space="preserve">    console.log("API en http://localhost:3000");</w:t>
        <w:br/>
        <w:t>});</w:t>
      </w:r>
    </w:p>
    <w:p>
      <w:pPr>
        <w:pStyle w:val="Heading1"/>
      </w:pPr>
      <w:r>
        <w:t>13. Preguntas sobre Express y REST</w:t>
      </w:r>
    </w:p>
    <w:p>
      <w:r>
        <w:rPr>
          <w:b/>
        </w:rPr>
        <w:t>1. ¿Qué problema nos resuelve Express?</w:t>
      </w:r>
    </w:p>
    <w:p>
      <w:r>
        <w:t>Respuesta esperada: Simplifica la creación de servidores, rutas, middleware y respuestas HTTP frente a manejar todo manualmente con el módulo http.</w:t>
      </w:r>
    </w:p>
    <w:p>
      <w:r>
        <w:rPr>
          <w:b/>
        </w:rPr>
        <w:t>2. ¿Qué es una ruta?</w:t>
      </w:r>
    </w:p>
    <w:p>
      <w:r>
        <w:t>Respuesta esperada: Es la combinación de un método HTTP y una URL que define una operación del servidor.</w:t>
      </w:r>
    </w:p>
    <w:p>
      <w:r>
        <w:rPr>
          <w:b/>
        </w:rPr>
        <w:t>3. ¿Qué hace GET?</w:t>
      </w:r>
    </w:p>
    <w:p>
      <w:r>
        <w:t>Respuesta esperada: Consulta o recupera datos.</w:t>
      </w:r>
    </w:p>
    <w:p>
      <w:r>
        <w:rPr>
          <w:b/>
        </w:rPr>
        <w:t>4. ¿Qué hace POST?</w:t>
      </w:r>
    </w:p>
    <w:p>
      <w:r>
        <w:t>Respuesta esperada: Crea un nuevo recurso.</w:t>
      </w:r>
    </w:p>
    <w:p>
      <w:r>
        <w:rPr>
          <w:b/>
        </w:rPr>
        <w:t>5. ¿Qué hace PUT?</w:t>
      </w:r>
    </w:p>
    <w:p>
      <w:r>
        <w:t>Respuesta esperada: Actualiza un recurso existente.</w:t>
      </w:r>
    </w:p>
    <w:p>
      <w:r>
        <w:rPr>
          <w:b/>
        </w:rPr>
        <w:t>6. ¿Qué hace DELETE?</w:t>
      </w:r>
    </w:p>
    <w:p>
      <w:r>
        <w:t>Respuesta esperada: Elimina un recurso.</w:t>
      </w:r>
    </w:p>
    <w:p>
      <w:r>
        <w:rPr>
          <w:b/>
        </w:rPr>
        <w:t>7. ¿Qué es un middleware?</w:t>
      </w:r>
    </w:p>
    <w:p>
      <w:r>
        <w:t>Respuesta esperada: Una función que se ejecuta durante el ciclo de una petición antes de llegar, o mientras llega, a la respuesta final.</w:t>
      </w:r>
    </w:p>
    <w:p>
      <w:r>
        <w:rPr>
          <w:b/>
        </w:rPr>
        <w:t>8. ¿Para qué sirve express.json()?</w:t>
      </w:r>
    </w:p>
    <w:p>
      <w:r>
        <w:t>Respuesta esperada: Permite a Express leer cuerpos de petición enviados en formato JSON.</w:t>
      </w:r>
    </w:p>
    <w:p>
      <w:r>
        <w:rPr>
          <w:b/>
        </w:rPr>
        <w:t>9. ¿Qué diferencia hay entre responder HTML y responder JSON?</w:t>
      </w:r>
    </w:p>
    <w:p>
      <w:r>
        <w:t>Respuesta esperada: HTML describe contenido para renderizar una interfaz; JSON representa datos estructurados para que otra aplicación los consuma.</w:t>
      </w:r>
    </w:p>
    <w:p>
      <w:pPr>
        <w:pStyle w:val="Heading1"/>
      </w:pPr>
      <w:r>
        <w:t>14. Preguntas esenciales para escribir en el tablero</w:t>
      </w:r>
    </w:p>
    <w:p>
      <w:r>
        <w:t>1. ¿Qué es el DOM?</w:t>
      </w:r>
    </w:p>
    <w:p>
      <w:r>
        <w:t>2. ¿Cómo selecciono un elemento del HTML?</w:t>
      </w:r>
    </w:p>
    <w:p>
      <w:r>
        <w:t>3. ¿Cómo creo un elemento nuevo?</w:t>
      </w:r>
    </w:p>
    <w:p>
      <w:r>
        <w:t>4. ¿Cómo agrego ese elemento al DOM?</w:t>
      </w:r>
    </w:p>
    <w:p>
      <w:r>
        <w:t>5. ¿Qué es un evento?</w:t>
      </w:r>
    </w:p>
    <w:p>
      <w:r>
        <w:t>6. ¿Cuál es la diferencia entre click y submit?</w:t>
      </w:r>
    </w:p>
    <w:p>
      <w:r>
        <w:t>7. ¿Para qué sirve preventDefault()?</w:t>
      </w:r>
    </w:p>
    <w:p>
      <w:r>
        <w:t>8. ¿Qué devuelve inicialmente fetch()?</w:t>
      </w:r>
    </w:p>
    <w:p>
      <w:r>
        <w:t>9. ¿Qué es una Promise?</w:t>
      </w:r>
    </w:p>
    <w:p>
      <w:r>
        <w:t>10. ¿Para qué sirven async y await?</w:t>
      </w:r>
    </w:p>
    <w:p>
      <w:r>
        <w:t>11. ¿Para qué sirve try/catch?</w:t>
      </w:r>
    </w:p>
    <w:p>
      <w:r>
        <w:t>12. ¿Qué diferencia hay entre frontend y backend?</w:t>
      </w:r>
    </w:p>
    <w:p>
      <w:r>
        <w:t>13. ¿Qué hace un servidor?</w:t>
      </w:r>
    </w:p>
    <w:p>
      <w:r>
        <w:t>14. ¿Qué es una ruta?</w:t>
      </w:r>
    </w:p>
    <w:p>
      <w:r>
        <w:t>15. ¿Qué diferencia hay entre GET, POST, PUT y DELETE?</w:t>
      </w:r>
    </w:p>
    <w:p>
      <w:r>
        <w:t>16. ¿Qué es un middleware?</w:t>
      </w:r>
    </w:p>
    <w:p>
      <w:r>
        <w:t>17. ¿Qué diferencia hay entre responder HTML y responder JSON?</w:t>
      </w:r>
    </w:p>
    <w:p>
      <w:pPr>
        <w:pStyle w:val="Heading1"/>
      </w:pPr>
      <w:r>
        <w:t>15. Pregunta de cierre</w:t>
      </w:r>
    </w:p>
    <w:p>
      <w:r>
        <w:rPr>
          <w:b/>
          <w:sz w:val="24"/>
        </w:rPr>
        <w:t>¿Qué parte de tu proyecto ya podrías mover de datos falsos o estáticos a una API real construida por ti?</w:t>
      </w:r>
    </w:p>
    <w:p>
      <w:r>
        <w:t>Sugerencia: pedir a 2 o 3 estudiantes que den un ejemplo concreto de su proyecto y expliquen qué recurso sería, qué datos tendría y qué operaciones HTTP necesitaría.</w:t>
      </w:r>
    </w:p>
    <w:p>
      <w:pPr>
        <w:pStyle w:val="Heading1"/>
      </w:pPr>
      <w:r>
        <w:t>16. Nota para el mentor</w:t>
      </w:r>
    </w:p>
    <w:p>
      <w:r>
        <w:t>Para esta sesión conviene priorizar que GET y POST funcionen correctamente. PUT y DELETE pueden manejarse como extensión si el tiempo es limitado. La persistencia en base de datos puede dejarse para la siguiente etapa.</w:t>
      </w:r>
    </w:p>
    <w:p/>
    <w:p>
      <w:pPr>
        <w:jc w:val="center"/>
      </w:pPr>
      <w:r>
        <w:rPr>
          <w:i/>
          <w:color w:val="646464"/>
          <w:sz w:val="17"/>
        </w:rPr>
        <w:t>Material preparado a partir de la guía de sesión “De DOM a API REST” — Jóvenes creaTIvos 2026.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288" w:righ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